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40658-2026 i Ale kommun</w:t>
      </w:r>
    </w:p>
    <w:p>
      <w:r>
        <w:t>Detta klagomål behandlar höga naturvärden i avverkningsanmälan A 40658-2026 i Ale kommun som inkom 2026-09-29 och omfattar 1,8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40658-2026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6418808, E 330478 i SWEREF 99 TM.</w:t>
      </w:r>
    </w:p>
    <w:p>
      <w:r>
        <w:t>Inom 25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