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51991-2025 i Ale kommun</w:t>
      </w:r>
    </w:p>
    <w:p>
      <w:r>
        <w:t>Detta dokument behandlar höga naturvärden i avverkningsanmälan A 51991-2025 i Ale kommun. Denna avverkningsanmälan inkom 2025-10-22 13:56:12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skogsalm (CR), entita (NT, §4), spillkråka (NT, §4), stubbtrådmossa (NT), blåmossa (S), klippfrullania (S), lönnlav (S), västlig hakmossa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2330"/>
            <wp:docPr id="1" name="Picture 1"/>
            <wp:cNvGraphicFramePr>
              <a:graphicFrameLocks noChangeAspect="1"/>
            </wp:cNvGraphicFramePr>
            <a:graphic>
              <a:graphicData uri="http://schemas.openxmlformats.org/drawingml/2006/picture">
                <pic:pic>
                  <pic:nvPicPr>
                    <pic:cNvPr id="0" name="A 51991-2025 karta.png"/>
                    <pic:cNvPicPr/>
                  </pic:nvPicPr>
                  <pic:blipFill>
                    <a:blip r:embed="rId16"/>
                    <a:stretch>
                      <a:fillRect/>
                    </a:stretch>
                  </pic:blipFill>
                  <pic:spPr>
                    <a:xfrm>
                      <a:off x="0" y="0"/>
                      <a:ext cx="5486400" cy="6592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6430653, E 333108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entita (NT, §4),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