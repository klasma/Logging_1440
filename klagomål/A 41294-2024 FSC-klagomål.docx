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41294-2024 i Ale kommun</w:t>
      </w:r>
    </w:p>
    <w:p>
      <w:r>
        <w:t>Detta klagomål behandlar höga naturvärden i avverkningsanmälan A 41294-2024 i Ale kommun som inkom 2024-09-24 och omfattar 3,0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41294-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6434901, E 342769 i SWEREF 99 TM.</w:t>
      </w:r>
    </w:p>
    <w:p>
      <w:r>
        <w:t>I och inom 17 meter från avverkningsanmälan finns fynd av 12 naturvårdsarter, varav 1 är rödlistad, 6 är fridlysta, 4 är typiska (T) och 6 är signalarter (S): talltita (NT, §4), björksplintborre (S), grönpyrola (S, T), kornknutmossa (S, T), smal svampklubba (S), stor revmossa (S), västlig hakmossa (S), spillkråka (T, §4), tjäder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