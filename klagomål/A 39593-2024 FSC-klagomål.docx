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39593-2024 i Ale kommun</w:t>
      </w:r>
    </w:p>
    <w:p>
      <w:r>
        <w:t>Detta dokument behandlar höga naturvärden i avverkningsanmälan A 39593-2024 i Ale kommun. Denna avverkningsanmälan inkom 2024-09-17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grönhjon (NT), spillkråka (NT, §4), blåmossa (S), bronshjon (S), kattfotslav (S), kornknutmossa (S), smal svampklubba (S), stor revmossa (S), vedticka (S), vågbandad barkbock (S), kungsfågel (§4) och vanlig snok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2559"/>
            <wp:docPr id="1" name="Picture 1"/>
            <wp:cNvGraphicFramePr>
              <a:graphicFrameLocks noChangeAspect="1"/>
            </wp:cNvGraphicFramePr>
            <a:graphic>
              <a:graphicData uri="http://schemas.openxmlformats.org/drawingml/2006/picture">
                <pic:pic>
                  <pic:nvPicPr>
                    <pic:cNvPr id="0" name="A 39593-2024 karta.png"/>
                    <pic:cNvPicPr/>
                  </pic:nvPicPr>
                  <pic:blipFill>
                    <a:blip r:embed="rId16"/>
                    <a:stretch>
                      <a:fillRect/>
                    </a:stretch>
                  </pic:blipFill>
                  <pic:spPr>
                    <a:xfrm>
                      <a:off x="0" y="0"/>
                      <a:ext cx="5486400" cy="3002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6433288, E 339240 i SWEREF 99 TM.</w:t>
      </w:r>
    </w:p>
    <w:p>
      <w:pPr>
        <w:pStyle w:val="Heading1"/>
      </w:pPr>
      <w:r>
        <w:t>Fridlysta arter</w:t>
      </w:r>
    </w:p>
    <w:p>
      <w:r>
        <w:t>Följande fridlysta arter har sina livsmiljöer och växtplatser i den avverkningsanmälda skogen: spillkråka (NT, §4), kungsfågel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