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12138-2021 i Ale kommun</w:t>
      </w:r>
    </w:p>
    <w:p>
      <w:r>
        <w:t>Detta dokument behandlar höga naturvärden i avverkningsanmälan A 12138-2021 i Ale kommun. Denna avverkningsanmälan inkom 2021-03-11 00:00:00 och omfattar 17,1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brödtaggsvamp (VU), flikbålmossa (VU), knärot (VU, §8), pulverädellav (VU), brunpudrad nållav (NT), entita (NT, §4), grönsångare (NT, §4), loppstarr (NT), mindre hackspett (NT, §4), orange taggsvamp (NT), spillkråka (NT, §4), talltita (NT, §4), tretåig hackspett (NT, §4), grönpyrola (S), kambräken (S), kattfotslav (S), korallrot (S, §8), kornknutmossa (S), nästrot (S, §8), rödgul trumpetsvamp (S), stor revmossa (S), trådticka (S), västlig hakmossa (S), vågbandad barkbock (S), vanlig padda (§6), mattlummer (§9)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8392"/>
            <wp:docPr id="1" name="Picture 1"/>
            <wp:cNvGraphicFramePr>
              <a:graphicFrameLocks noChangeAspect="1"/>
            </wp:cNvGraphicFramePr>
            <a:graphic>
              <a:graphicData uri="http://schemas.openxmlformats.org/drawingml/2006/picture">
                <pic:pic>
                  <pic:nvPicPr>
                    <pic:cNvPr id="0" name="A 12138-2021 karta.png"/>
                    <pic:cNvPicPr/>
                  </pic:nvPicPr>
                  <pic:blipFill>
                    <a:blip r:embed="rId16"/>
                    <a:stretch>
                      <a:fillRect/>
                    </a:stretch>
                  </pic:blipFill>
                  <pic:spPr>
                    <a:xfrm>
                      <a:off x="0" y="0"/>
                      <a:ext cx="5486400" cy="3778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6431393, E 339251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 xml:space="preserve">Brödtaggsvamp (VU) </w:t>
      </w:r>
      <w:r>
        <w:t>är en sällsynt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missgynnas av skogsbruk och hotas av slutavverkning eftersom den huvudsakligen växer i äldre barrskogar. Brödtaggsvamp är globalt rödlistad som nära hotad (NT) vilket innebär att Sverige har ett internationellt ansvar för arten (IUCN, 2025;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knärot (VU, §8), entita (NT, §4), grönsångare (NT, §4), mindre hackspett (NT, §4), spillkråka (NT, §4), talltita (NT, §4), tretåig hackspett (NT, §4), korallrot (S, §8), nästrot (S, §8), vanlig padda (§6),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3.02 ha med buffertzonerna och får av detta skäl inte avverkas.</w:t>
      </w:r>
    </w:p>
    <w:p>
      <w:pPr>
        <w:pStyle w:val="Caption"/>
      </w:pPr>
      <w:r>
        <w:drawing>
          <wp:inline xmlns:a="http://schemas.openxmlformats.org/drawingml/2006/main" xmlns:pic="http://schemas.openxmlformats.org/drawingml/2006/picture">
            <wp:extent cx="5486400" cy="4457352"/>
            <wp:docPr id="2" name="Picture 2"/>
            <wp:cNvGraphicFramePr>
              <a:graphicFrameLocks noChangeAspect="1"/>
            </wp:cNvGraphicFramePr>
            <a:graphic>
              <a:graphicData uri="http://schemas.openxmlformats.org/drawingml/2006/picture">
                <pic:pic>
                  <pic:nvPicPr>
                    <pic:cNvPr id="0" name="A 12138-2021 karta knärot.png"/>
                    <pic:cNvPicPr/>
                  </pic:nvPicPr>
                  <pic:blipFill>
                    <a:blip r:embed="rId17"/>
                    <a:stretch>
                      <a:fillRect/>
                    </a:stretch>
                  </pic:blipFill>
                  <pic:spPr>
                    <a:xfrm>
                      <a:off x="0" y="0"/>
                      <a:ext cx="5486400" cy="44573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6431393, E 339251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