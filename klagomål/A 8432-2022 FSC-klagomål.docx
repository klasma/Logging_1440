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8432-2022 i Ale kommun</w:t>
      </w:r>
    </w:p>
    <w:p>
      <w:r>
        <w:t>Detta dokument behandlar höga naturvärden i avverkningsanmälan A 8432-2022 i Ale kommun. Denna avverkningsanmälan inkom 2022-02-19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8432-2022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6433870, E 342888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