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63239-2025 i Ale kommun</w:t>
      </w:r>
    </w:p>
    <w:p>
      <w:r>
        <w:t>Detta dokument behandlar höga naturvärden i avverkningsanmälan A 63239-2025 i Ale kommun. Denna avverkningsanmälan inkom 2025-12-19 12:39:41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brunpudrad nållav (NT), spillkråka (NT, §4), talltita (NT, §4), björksplintborre (S), bronshjon (S), gulnål (S), kattfotslav (S), kornig nållav (S), rostfläck (S), stor revmossa (S), vågbandad barkbock (S), gröngöling (§4), kungsfågel (§4)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6306"/>
            <wp:docPr id="1" name="Picture 1"/>
            <wp:cNvGraphicFramePr>
              <a:graphicFrameLocks noChangeAspect="1"/>
            </wp:cNvGraphicFramePr>
            <a:graphic>
              <a:graphicData uri="http://schemas.openxmlformats.org/drawingml/2006/picture">
                <pic:pic>
                  <pic:nvPicPr>
                    <pic:cNvPr id="0" name="A 63239-2025 karta.png"/>
                    <pic:cNvPicPr/>
                  </pic:nvPicPr>
                  <pic:blipFill>
                    <a:blip r:embed="rId16"/>
                    <a:stretch>
                      <a:fillRect/>
                    </a:stretch>
                  </pic:blipFill>
                  <pic:spPr>
                    <a:xfrm>
                      <a:off x="0" y="0"/>
                      <a:ext cx="5486400" cy="4036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6433315, E 344515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pPr>
        <w:pStyle w:val="Heading1"/>
      </w:pPr>
      <w:r>
        <w:t>Fridlysta arter</w:t>
      </w:r>
    </w:p>
    <w:p>
      <w:r>
        <w:t>Följande fridlysta arter har sina livsmiljöer och växtplatser i den avverkningsanmälda skogen: spillkråka (NT, §4), talltita (NT, §4), gröngöling (§4),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