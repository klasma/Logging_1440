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39577-2024 i Ale kommun</w:t>
      </w:r>
    </w:p>
    <w:p>
      <w:r>
        <w:t>Detta dokument behandlar höga naturvärden i avverkningsanmälan A 39577-2024 i Ale kommun. Denna avverkningsanmälan inkom 2024-09-17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bronssopp (NT), spillkråka (NT, §4), bronshjon (S), kambräken (S), klippfrullania (S), rödgul trumpetsvamp (S), smal svampklubba (S), stor revmossa (S), vågbandad barkbock (S), åkergroda (§4a), lopplummer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0410"/>
            <wp:docPr id="1" name="Picture 1"/>
            <wp:cNvGraphicFramePr>
              <a:graphicFrameLocks noChangeAspect="1"/>
            </wp:cNvGraphicFramePr>
            <a:graphic>
              <a:graphicData uri="http://schemas.openxmlformats.org/drawingml/2006/picture">
                <pic:pic>
                  <pic:nvPicPr>
                    <pic:cNvPr id="0" name="A 39577-2024 karta.png"/>
                    <pic:cNvPicPr/>
                  </pic:nvPicPr>
                  <pic:blipFill>
                    <a:blip r:embed="rId16"/>
                    <a:stretch>
                      <a:fillRect/>
                    </a:stretch>
                  </pic:blipFill>
                  <pic:spPr>
                    <a:xfrm>
                      <a:off x="0" y="0"/>
                      <a:ext cx="5486400" cy="3250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6433370, E 338696 i SWEREF 99 TM.</w:t>
      </w:r>
    </w:p>
    <w:p>
      <w:pPr>
        <w:pStyle w:val="Heading1"/>
      </w:pPr>
      <w:r>
        <w:t>Fridlysta arter</w:t>
      </w:r>
    </w:p>
    <w:p>
      <w:r>
        <w:t>Följande fridlysta arter har sina livsmiljöer och växtplatser i den avverkningsanmälda skogen: knärot (VU, §8), spillkråka (NT, §4), åkergroda (§4a), lopplummer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3739771"/>
            <wp:docPr id="2" name="Picture 2"/>
            <wp:cNvGraphicFramePr>
              <a:graphicFrameLocks noChangeAspect="1"/>
            </wp:cNvGraphicFramePr>
            <a:graphic>
              <a:graphicData uri="http://schemas.openxmlformats.org/drawingml/2006/picture">
                <pic:pic>
                  <pic:nvPicPr>
                    <pic:cNvPr id="0" name="A 39577-2024 karta knärot.png"/>
                    <pic:cNvPicPr/>
                  </pic:nvPicPr>
                  <pic:blipFill>
                    <a:blip r:embed="rId17"/>
                    <a:stretch>
                      <a:fillRect/>
                    </a:stretch>
                  </pic:blipFill>
                  <pic:spPr>
                    <a:xfrm>
                      <a:off x="0" y="0"/>
                      <a:ext cx="5486400" cy="373977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6433370, E 338696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