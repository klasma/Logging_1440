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6816-2025 i Ale kommun</w:t>
      </w:r>
    </w:p>
    <w:p>
      <w:r>
        <w:t>Detta dokument behandlar höga naturvärden i avverkningsanmälan A 6816-2025 i Ale kommun. Denna avverkningsanmälan inkom 2025-02-12 och omfattar 3,0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spillkråka (NT, §4), talltita (NT, §4) och björksplintborre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36111"/>
            <wp:docPr id="1" name="Picture 1"/>
            <wp:cNvGraphicFramePr>
              <a:graphicFrameLocks noChangeAspect="1"/>
            </wp:cNvGraphicFramePr>
            <a:graphic>
              <a:graphicData uri="http://schemas.openxmlformats.org/drawingml/2006/picture">
                <pic:pic>
                  <pic:nvPicPr>
                    <pic:cNvPr id="0" name="A 6816-2025 karta.png"/>
                    <pic:cNvPicPr/>
                  </pic:nvPicPr>
                  <pic:blipFill>
                    <a:blip r:embed="rId16"/>
                    <a:stretch>
                      <a:fillRect/>
                    </a:stretch>
                  </pic:blipFill>
                  <pic:spPr>
                    <a:xfrm>
                      <a:off x="0" y="0"/>
                      <a:ext cx="5486400" cy="68361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6438116, E 346815 i SWEREF 99 TM.</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