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4363-2024 i Ale kommun</w:t>
      </w:r>
    </w:p>
    <w:p>
      <w:r>
        <w:t>Detta klagomål behandlar höga naturvärden i avverkningsanmälan A 4363-2024 i Ale kommun som inkom 2024-02-03 och omfattar 0,6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436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6433653, E 334169 i SWEREF 99 TM.</w:t>
      </w:r>
    </w:p>
    <w:p>
      <w:r>
        <w:t>Inom 23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