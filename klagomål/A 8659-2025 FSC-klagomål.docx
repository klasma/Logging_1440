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8659-2025 i Ale kommun</w:t>
      </w:r>
    </w:p>
    <w:p>
      <w:r>
        <w:t>Detta klagomål behandlar höga naturvärden i avverkningsanmälan A 8659-2025 i Ale kommun som inkom 2025-02-24 och omfattar 5,7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8659-2025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6441153, E 346524 i SWEREF 99 TM.</w:t>
      </w:r>
    </w:p>
    <w:p>
      <w:r>
        <w:t>Inom 25 meter från avverkningsanmälan finns fynd av 4 naturvårdsarter, varav 1 är rödlistad, 4 är fridlysta och 2 är typiska (T): rödvingetrast (NT, §4), bergfink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