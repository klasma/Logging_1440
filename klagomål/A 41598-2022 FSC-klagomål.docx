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41598-2022 i Ale kommun</w:t>
      </w:r>
    </w:p>
    <w:p>
      <w:r>
        <w:t>Detta klagomål behandlar höga naturvärden i avverkningsanmälan A 41598-2022 i Ale kommun som inkom 2022-09-23 och omfattar 2,0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41598-2022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6428844, E 336884 i SWEREF 99 TM.</w:t>
      </w:r>
    </w:p>
    <w:p>
      <w:r>
        <w:t>Inom 11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