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563-2024 i Ale kommun</w:t>
      </w:r>
    </w:p>
    <w:p>
      <w:r>
        <w:t>Detta dokument behandlar höga naturvärden i avverkningsanmälan A 563-2024 i Ale kommun. Denna avverkningsanmälan inkom 2024-01-08 och omfattar 26,0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kortskaftad ärgspik (NT), spillkråka (NT, §4), talltita (NT, §4), björksplintborre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563-2024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6417769, E 330883 i SWEREF 99 TM.</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