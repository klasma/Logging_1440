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13111-2022 i Ale kommun</w:t>
      </w:r>
    </w:p>
    <w:p>
      <w:r>
        <w:t>Detta dokument behandlar höga naturvärden i avverkningsanmälan A 13111-2022 i Ale kommun. Denna avverkningsanmälan inkom 2022-03-24 och omfattar 10,3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20 naturvårdsarter hittats: grönfink (EN, §4), flikbålmossa (VU), knärot (VU, §8), entita (NT, §4), mindre hackspett (NT, §4), spillkråka (NT, §4), talltita (NT, §4), blåmossa (S), bronshjon (S), fällmossa (S), guldlockmossa (S), klippfrullania (S), rödgul trumpetsvamp (S), smal svampklubba (S), stor revmossa (S), svavelriska (S), västlig hakmossa (S), vågbandad barkbock (S), kungsfågel (§4) och vanlig groda (§6).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5764"/>
            <wp:docPr id="1" name="Picture 1"/>
            <wp:cNvGraphicFramePr>
              <a:graphicFrameLocks noChangeAspect="1"/>
            </wp:cNvGraphicFramePr>
            <a:graphic>
              <a:graphicData uri="http://schemas.openxmlformats.org/drawingml/2006/picture">
                <pic:pic>
                  <pic:nvPicPr>
                    <pic:cNvPr id="0" name="A 13111-2022 karta.png"/>
                    <pic:cNvPicPr/>
                  </pic:nvPicPr>
                  <pic:blipFill>
                    <a:blip r:embed="rId16"/>
                    <a:stretch>
                      <a:fillRect/>
                    </a:stretch>
                  </pic:blipFill>
                  <pic:spPr>
                    <a:xfrm>
                      <a:off x="0" y="0"/>
                      <a:ext cx="5486400" cy="41157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6433397, E 338332 i SWEREF 99 TM.</w:t>
      </w:r>
    </w:p>
    <w:p>
      <w:pPr>
        <w:pStyle w:val="Heading1"/>
      </w:pPr>
      <w:r>
        <w:t>Fridlysta arter</w:t>
      </w:r>
    </w:p>
    <w:p>
      <w:r>
        <w:t>Följande fridlysta arter har sina livsmiljöer och växtplatser i den avverkningsanmälda skogen: grönfink (EN, §4), knärot (VU, §8), entita (NT, §4), mindre hackspett (NT, §4), spillkråka (NT, §4), talltita (NT, §4), kungsfågel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0.65 ha med buffertzonerna och får av detta skäl inte avverkas.</w:t>
      </w:r>
    </w:p>
    <w:p>
      <w:pPr>
        <w:pStyle w:val="Caption"/>
      </w:pPr>
      <w:r>
        <w:drawing>
          <wp:inline xmlns:a="http://schemas.openxmlformats.org/drawingml/2006/main" xmlns:pic="http://schemas.openxmlformats.org/drawingml/2006/picture">
            <wp:extent cx="5486400" cy="4933137"/>
            <wp:docPr id="2" name="Picture 2"/>
            <wp:cNvGraphicFramePr>
              <a:graphicFrameLocks noChangeAspect="1"/>
            </wp:cNvGraphicFramePr>
            <a:graphic>
              <a:graphicData uri="http://schemas.openxmlformats.org/drawingml/2006/picture">
                <pic:pic>
                  <pic:nvPicPr>
                    <pic:cNvPr id="0" name="A 13111-2022 karta knärot.png"/>
                    <pic:cNvPicPr/>
                  </pic:nvPicPr>
                  <pic:blipFill>
                    <a:blip r:embed="rId17"/>
                    <a:stretch>
                      <a:fillRect/>
                    </a:stretch>
                  </pic:blipFill>
                  <pic:spPr>
                    <a:xfrm>
                      <a:off x="0" y="0"/>
                      <a:ext cx="5486400" cy="493313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6433397, E 338332 i SWEREF 99 TM.</w:t>
      </w:r>
    </w:p>
    <w:p>
      <w:pPr>
        <w:pStyle w:val="Caption"/>
      </w:pP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talltita.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