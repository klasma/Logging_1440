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17566-2024 i Ale kommun</w:t>
      </w:r>
    </w:p>
    <w:p>
      <w:r>
        <w:t>Detta dokument behandlar höga naturvärden i avverkningsanmälan A 17566-2024 i Ale kommun. Denna avverkningsanmälan inkom 2024-05-03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spillkråka (NT, §4), tretåig hackspett (NT, §4), blåmossa (S), västlig hakmossa (S), kungsfågel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17566-2024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6424414, E 339422 i SWEREF 99 TM.</w:t>
      </w:r>
    </w:p>
    <w:p>
      <w:pPr>
        <w:pStyle w:val="Heading1"/>
      </w:pPr>
      <w:r>
        <w:t>Fridlysta arter</w:t>
      </w:r>
    </w:p>
    <w:p>
      <w:r>
        <w:t>Följande fridlysta arter har sina livsmiljöer och växtplatser i den avverkningsanmälda skogen: knärot (VU, §8), spillkråka (NT, §4), tretåig hackspett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6400134"/>
            <wp:docPr id="2" name="Picture 2"/>
            <wp:cNvGraphicFramePr>
              <a:graphicFrameLocks noChangeAspect="1"/>
            </wp:cNvGraphicFramePr>
            <a:graphic>
              <a:graphicData uri="http://schemas.openxmlformats.org/drawingml/2006/picture">
                <pic:pic>
                  <pic:nvPicPr>
                    <pic:cNvPr id="0" name="A 17566-2024 karta knärot.png"/>
                    <pic:cNvPicPr/>
                  </pic:nvPicPr>
                  <pic:blipFill>
                    <a:blip r:embed="rId17"/>
                    <a:stretch>
                      <a:fillRect/>
                    </a:stretch>
                  </pic:blipFill>
                  <pic:spPr>
                    <a:xfrm>
                      <a:off x="0" y="0"/>
                      <a:ext cx="5486400" cy="64001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6424414, E 339422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