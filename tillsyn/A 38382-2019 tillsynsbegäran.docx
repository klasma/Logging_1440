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38382-2019 i Ale kommun</w:t>
      </w:r>
    </w:p>
    <w:p>
      <w:r>
        <w:t>Detta dokument behandlar höga naturvärden i avverkningsanmälan A 38382-2019 i Ale kommun. Denna avverkningsanmälan inkom 2019-08-08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38382-2019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6442441, E 348509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