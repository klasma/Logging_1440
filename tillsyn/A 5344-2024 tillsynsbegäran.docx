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5344-2024 i Ale kommun</w:t>
      </w:r>
    </w:p>
    <w:p>
      <w:r>
        <w:t>Denna tillsynsbegäran behandlar höga naturvärden i avverkningsanmälan A 5344-2024 i Ale kommun som inkom 2024-02-09 och omfattar 2,5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5344-2024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6441001, E 347937 i SWEREF 99 TM.</w:t>
      </w:r>
    </w:p>
    <w:p>
      <w:r>
        <w:t>Inom 20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