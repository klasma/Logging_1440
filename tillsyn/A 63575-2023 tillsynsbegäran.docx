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63575-2023 i Ale kommun</w:t>
      </w:r>
    </w:p>
    <w:p>
      <w:r>
        <w:t>Denna tillsynsbegäran behandlar höga naturvärden i avverkningsanmälan A 63575-2023 i Ale kommun som inkom 2023-12-15 och omfattar 1,2 ha.</w:t>
      </w:r>
    </w:p>
    <w:p>
      <w:pPr>
        <w:pStyle w:val="Caption"/>
      </w:pPr>
      <w:r>
        <w:drawing>
          <wp:inline xmlns:a="http://schemas.openxmlformats.org/drawingml/2006/main" xmlns:pic="http://schemas.openxmlformats.org/drawingml/2006/picture">
            <wp:extent cx="5486400" cy="3733014"/>
            <wp:docPr id="1" name="Picture 1"/>
            <wp:cNvGraphicFramePr>
              <a:graphicFrameLocks noChangeAspect="1"/>
            </wp:cNvGraphicFramePr>
            <a:graphic>
              <a:graphicData uri="http://schemas.openxmlformats.org/drawingml/2006/picture">
                <pic:pic>
                  <pic:nvPicPr>
                    <pic:cNvPr id="0" name="A 63575-2023 karta.png"/>
                    <pic:cNvPicPr/>
                  </pic:nvPicPr>
                  <pic:blipFill>
                    <a:blip r:embed="rId16"/>
                    <a:stretch>
                      <a:fillRect/>
                    </a:stretch>
                  </pic:blipFill>
                  <pic:spPr>
                    <a:xfrm>
                      <a:off x="0" y="0"/>
                      <a:ext cx="5486400" cy="373301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6435567, E 342778 i SWEREF 99 TM.</w:t>
      </w:r>
    </w:p>
    <w:p>
      <w:r>
        <w:t>I och inom 11 meter från avverkningsanmälan finns fynd av 5 naturvårdsarter, varav 2 är rödlistade, 3 är fridlysta, 1 är typisk (T) och 2 är signalarter (S): gulsparv (NT, §4), talltita (NT, §4), stor revmossa (S),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