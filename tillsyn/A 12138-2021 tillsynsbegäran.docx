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12138-2021 i Ale kommun</w:t>
      </w:r>
    </w:p>
    <w:p>
      <w:r>
        <w:t>Detta dokument behandlar höga naturvärden i avverkningsanmälan A 12138-2021 i Ale kommun. Denna avverkningsanmälan inkom 2021-03-11 och omfattar 17,1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24 naturvårdsarter hittats: brödtaggsvamp (VU), flikbålmossa (VU), knärot (VU, §8), pulverädellav (VU), brunpudrad nållav (NT), loppstarr (NT), mindre hackspett (NT, §4), orange taggsvamp (NT), spillkråka (NT, §4), talltita (NT, §4), tretåig hackspett (NT, §4), grönpyrola (S), kambräken (S), kattfotslav (S), korallrot (S, §8), kornknutmossa (S), nästrot (S, §8), stor revmossa (S), trådticka (S), västlig hakmossa (S), vågbandad barkbock (S), vanlig padda (§6), mattlummer (§9) och revlummer (§9). Av dessa är 11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78392"/>
            <wp:docPr id="1" name="Picture 1"/>
            <wp:cNvGraphicFramePr>
              <a:graphicFrameLocks noChangeAspect="1"/>
            </wp:cNvGraphicFramePr>
            <a:graphic>
              <a:graphicData uri="http://schemas.openxmlformats.org/drawingml/2006/picture">
                <pic:pic>
                  <pic:nvPicPr>
                    <pic:cNvPr id="0" name="A 12138-2021 karta.png"/>
                    <pic:cNvPicPr/>
                  </pic:nvPicPr>
                  <pic:blipFill>
                    <a:blip r:embed="rId16"/>
                    <a:stretch>
                      <a:fillRect/>
                    </a:stretch>
                  </pic:blipFill>
                  <pic:spPr>
                    <a:xfrm>
                      <a:off x="0" y="0"/>
                      <a:ext cx="5486400" cy="37783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6431393, E 339251 i SWEREF 99 TM.</w:t>
      </w:r>
    </w:p>
    <w:p>
      <w:pPr>
        <w:pStyle w:val="Heading1"/>
      </w:pPr>
      <w:r>
        <w:t>Fridlysta arter</w:t>
      </w:r>
    </w:p>
    <w:p>
      <w:r>
        <w:t>Följande fridlysta arter har sina livsmiljöer och växtplatser i den avverkningsanmälda skogen: knärot (VU, §8), mindre hackspett (NT, §4), spillkråka (NT, §4), talltita (NT, §4), tretåig hackspett (NT, §4), korallrot (S, §8), nästrot (S, §8), vanlig padda (§6), mattlummer (§9) och revlummer (§9).</w:t>
      </w:r>
      <w:r>
        <w:t xml:space="preserve"> I BILAGA 1 finns information om ekologi samt krav på livsmiljö hos fridlysta arter.</w:t>
      </w:r>
    </w:p>
    <w:p>
      <w:r>
        <w:t>I det avverkningsanmälda området finns 8 fyndplatser för knärot registrerade på Artportalen. För att knärotslokaler inte ska försvinna vid avverkning krävs att en buffertzon på 50 m lämnas kring samtliga fyndplatser. Figur 2 visar gränserna för dessa buffertzoner.</w:t>
      </w:r>
    </w:p>
    <w:p>
      <w:pPr>
        <w:pStyle w:val="Caption"/>
      </w:pPr>
      <w:r>
        <w:drawing>
          <wp:inline xmlns:a="http://schemas.openxmlformats.org/drawingml/2006/main" xmlns:pic="http://schemas.openxmlformats.org/drawingml/2006/picture">
            <wp:extent cx="5486400" cy="4457352"/>
            <wp:docPr id="2" name="Picture 2"/>
            <wp:cNvGraphicFramePr>
              <a:graphicFrameLocks noChangeAspect="1"/>
            </wp:cNvGraphicFramePr>
            <a:graphic>
              <a:graphicData uri="http://schemas.openxmlformats.org/drawingml/2006/picture">
                <pic:pic>
                  <pic:nvPicPr>
                    <pic:cNvPr id="0" name="A 12138-2021 karta knärot.png"/>
                    <pic:cNvPicPr/>
                  </pic:nvPicPr>
                  <pic:blipFill>
                    <a:blip r:embed="rId17"/>
                    <a:stretch>
                      <a:fillRect/>
                    </a:stretch>
                  </pic:blipFill>
                  <pic:spPr>
                    <a:xfrm>
                      <a:off x="0" y="0"/>
                      <a:ext cx="5486400" cy="4457352"/>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6431393, E 339251 i SWEREF 99 TM.</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 xml:space="preserve">SLU Artdatabanken, Uppsala </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