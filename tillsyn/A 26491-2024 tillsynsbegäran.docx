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26491-2024 i Ale kommun</w:t>
      </w:r>
    </w:p>
    <w:p>
      <w:r>
        <w:t>Denna tillsynsbegäran behandlar höga naturvärden i avverkningsanmälan A 26491-2024 i Ale kommun som inkom 2024-06-26 och omfattar 5,3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26491-2024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6423271, E 332267 i SWEREF 99 TM.</w:t>
      </w:r>
    </w:p>
    <w:p>
      <w:r>
        <w:t>I och inom 18 meter från avverkningsanmälan finns fynd av 5 naturvårdsarter, varav 1 är rödlistad, 2 är fridlysta, 4 är typiska (T) och 3 är signalarter (S): duvhök (NT, §4), gulpudrad spiklav (S, T), rostfläck (S, T), sotlav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