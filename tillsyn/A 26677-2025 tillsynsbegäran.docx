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26677-2025 i Ale kommun</w:t>
      </w:r>
    </w:p>
    <w:p>
      <w:r>
        <w:t>Denna tillsynsbegäran behandlar höga naturvärden i avverkningsanmälan A 26677-2025 i Ale kommun som inkom 2025-06-02 och omfattar 1,2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26677-2025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6433448, E 334774 i SWEREF 99 TM.</w:t>
      </w:r>
    </w:p>
    <w:p>
      <w:r>
        <w:t>I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