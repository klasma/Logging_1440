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2270-2025 i Ale kommun</w:t>
      </w:r>
    </w:p>
    <w:p>
      <w:r>
        <w:t>Denna tillsynsbegäran behandlar höga naturvärden i avverkningsanmälan A 2270-2025 i Ale kommun som inkom 2025-01-16 och omfattar 4,1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2270-2025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6425976, E 329264 i SWEREF 99 TM.</w:t>
      </w:r>
    </w:p>
    <w:p>
      <w:r>
        <w:t>I avverkningsanmälan finns fynd av 2 naturvårdsarter, varav 2 är fridlysta och 1 är typisk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