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52423-2025 i Ale kommun</w:t>
      </w:r>
    </w:p>
    <w:p>
      <w:r>
        <w:t>Denna tillsynsbegäran behandlar höga naturvärden i avverkningsanmälan A 52423-2025 i Ale kommun som inkom 2025-10-24 och omfattar 4,1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52423-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6443030, E 348394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