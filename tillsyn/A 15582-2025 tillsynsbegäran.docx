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15582-2025 i Ale kommun</w:t>
      </w:r>
    </w:p>
    <w:p>
      <w:r>
        <w:t>Denna tillsynsbegäran behandlar höga naturvärden i avverkningsanmälan A 15582-2025 i Ale kommun som inkom 2025-03-31 och omfattar 2,2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15582-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6414878, E 325279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